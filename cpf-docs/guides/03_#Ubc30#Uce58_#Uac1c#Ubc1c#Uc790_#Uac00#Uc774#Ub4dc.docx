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 w:after="160"/>
      </w:pPr>
      <w:r>
        <w:rPr>
          <w:rFonts w:ascii="NanumSquare" w:hAnsi="NanumSquare" w:eastAsia="NanumSquare"/>
          <w:b/>
          <w:color w:val="12233C"/>
          <w:sz w:val="50"/>
        </w:rPr>
        <w:t>03 배치 개발자 가이드</w:t>
      </w:r>
    </w:p>
    <w:p>
      <w:pPr>
        <w:spacing w:after="100"/>
      </w:pPr>
      <w:r>
        <w:rPr>
          <w:rFonts w:ascii="NanumSquare" w:hAnsi="NanumSquare" w:eastAsia="NanumSquare"/>
          <w:b w:val="0"/>
          <w:color w:val="647286"/>
          <w:sz w:val="21"/>
        </w:rPr>
        <w:t>CPF Batch에서 처리 모델을 선택하고 Job·Step·Worker·Scheduler를 설계한 뒤 실패·재시작·분산 처리·대사까지 검증할 수 있도록 구성한 개발 작업 가이드입니다.</w:t>
      </w:r>
    </w:p>
    <w:p>
      <w:pPr>
        <w:spacing w:after="260"/>
      </w:pPr>
      <w:r>
        <w:rPr>
          <w:rFonts w:ascii="NanumSquare" w:hAnsi="NanumSquare" w:eastAsia="NanumSquare"/>
          <w:b/>
          <w:color w:val="1BA7B8"/>
          <w:sz w:val="16"/>
        </w:rPr>
        <w:t>CPF 공식 문서 · 기준 Source bd5fcd7707cf · 2026-08-15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EEF4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6BFF"/>
                <w:sz w:val="18"/>
              </w:rPr>
              <w:t xml:space="preserve">사용 순서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빠른 찾기 → 처리 모델 선택 → 공개 계약/API → JobParameter·Metadata → Transaction·Checkpoint → 실행 Topology → Worker·Scheduler·Center-Cut → 실패·복구 → Test → 운영 인계 순으로 사용합니다.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배치 개발 작업 빠른 찾기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6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하려는 일</w:t>
            </w:r>
          </w:p>
        </w:tc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선택 기능</w:t>
            </w:r>
          </w:p>
        </w:tc>
        <w:tc>
          <w:tcPr>
            <w:tcW w:type="dxa" w:w="311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시작 계약</w:t>
            </w:r>
          </w:p>
        </w:tc>
        <w:tc>
          <w:tcPr>
            <w:tcW w:type="dxa" w:w="170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먼저 확인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단순 1회 작업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Tasklet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@CpfBatchJob / @CpfBatchStep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Side Effect·Restart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대량 레코드 처리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Chunk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Reader / Processor / Writer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Commit·Checkpoint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같은 Runtime 병렬화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LOCAL_PARTITION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Partition Key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공유 자원·중복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별도 Worker 분산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REMOTE_PARTITION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BatchStepHandler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Lease·Fencing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Chunk 원격 처리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REMOTE_CHUNK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BatchStepHandler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Message 중복·Timeout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Step 원격 실행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REMOTE_STEP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BatchStepHandler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Artifact·Version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실패한 실행 이어서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CpfBatchExecutionRequest.restart(...)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Checkpoint·Restartable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기존 조건 전체 신규 실행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Rerun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CpfBatchExecutionRequest.rerun(...)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중복 업무 반영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결과 확정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BatchExecutionControlPort.reconcile(...)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UNKNOWN_RESULT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예약 실행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Scheduler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scheduledRun(...)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Timezone·Misfire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대량 대상 선정/대사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Center-Cut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Center-Cut Runtime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Preview·건수 대사</w:t>
            </w:r>
          </w:p>
        </w:tc>
      </w:tr>
    </w:tbl>
    <w:p>
      <w:pPr>
        <w:spacing w:after="40"/>
      </w:pP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28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batch-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8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Job 정의에서 실행·복구·대사까지의 Batch Lifecycle</w:t>
      </w:r>
    </w:p>
    <w:p>
      <w:pPr>
        <w:pStyle w:val="Heading1"/>
      </w:pPr>
      <w:r>
        <w:t>2. Batch Architecture와 실행 책임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8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batch-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Scheduler·Control Plane·Runner·Worker·Agent·Center-Cut의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464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개발자가 알아야 할 책임</w:t>
            </w:r>
          </w:p>
        </w:tc>
        <w:tc>
          <w:tcPr>
            <w:tcW w:type="dxa" w:w="317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실패 시 확인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Scheduler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실행 시점과 Scheduled Run 요청 생성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Misfire·중복 Trigger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Control Plane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실행 요청·Control State·복구 요청 관리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UNKNOWN_RESULT·상태 불일치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Runner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Spring Batch Job 기동과 Metadata 연결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STARTING 지속·Process 종료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Worker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Step/Partition/Chunk 실행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Lease·Claim·Fencing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Agent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Artifact 설치와 Runtime Control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Start/Stop/Restart/Drain/Rollback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Center-Cut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대상 선정·분할·진행·재처리·대사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Partial·불일치·UNKNOWN</w:t>
            </w:r>
          </w:p>
        </w:tc>
      </w:tr>
    </w:tbl>
    <w:p>
      <w:pPr>
        <w:spacing w:after="40"/>
      </w:pPr>
    </w:p>
    <w:p>
      <w:pPr>
        <w:pStyle w:val="Heading1"/>
      </w:pPr>
      <w:r>
        <w:t>3. 처리 모델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처리 특성</w:t>
            </w:r>
          </w:p>
        </w:tc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 검토</w:t>
            </w:r>
          </w:p>
        </w:tc>
        <w:tc>
          <w:tcPr>
            <w:tcW w:type="dxa" w:w="340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선택 기준</w:t>
            </w:r>
          </w:p>
        </w:tc>
        <w:tc>
          <w:tcPr>
            <w:tcW w:type="dxa" w:w="170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주의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단일 SQL·파일 이동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Tasklet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한 실행 단위로 끝나는 작업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부분 완료 Side Effect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다수 Record 변환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Chunk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Item 단위 Read/Process/Write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Chunk Commit 경계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대량 병렬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안정적인 분할 Key 존재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겹침/편향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원격 분산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Remote Worker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별도 Runtime Scale-out 필요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Lease/Fencing/응답 유실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대량 선정·정산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Center-Cut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대상 확정과 최종 대사가 핵심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처리 완료≠대사 완료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Topology</w:t>
            </w:r>
          </w:p>
        </w:tc>
        <w:tc>
          <w:tcPr>
            <w:tcW w:type="dxa" w:w="181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실행 위치</w:t>
            </w:r>
          </w:p>
        </w:tc>
        <w:tc>
          <w:tcPr>
            <w:tcW w:type="dxa" w:w="289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적용 상황</w:t>
            </w:r>
          </w:p>
        </w:tc>
        <w:tc>
          <w:tcPr>
            <w:tcW w:type="dxa" w:w="266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확인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LOCAL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단일 Runtime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일반 Job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Local TX/Metadata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PARALLEL_STEPS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같은 Runtime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독립 Step 병렬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공유 데이터 충돌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LOCAL_PARTITION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같은 Runtime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병렬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Thread/Resource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REMOTE_PARTITION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원격 Worker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분산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Lease/Claim/Fencing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REMOTE_CHUNK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원격 Worker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Chunk 분산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중복 Message/Timeout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REMOTE_STEP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원격 Runtime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Step 전체 분리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Artifact/Version/Status</w:t>
            </w:r>
          </w:p>
        </w:tc>
      </w:tr>
    </w:tbl>
    <w:p>
      <w:pPr>
        <w:spacing w:after="40"/>
      </w:pPr>
    </w:p>
    <w:p>
      <w:pPr>
        <w:pStyle w:val="Heading1"/>
      </w:pPr>
      <w:r>
        <w:t>4. 공개 Annotation·SPI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15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  <w:tc>
          <w:tcPr>
            <w:tcW w:type="dxa" w:w="351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정확한 API</w:t>
            </w:r>
          </w:p>
        </w:tc>
        <w:tc>
          <w:tcPr>
            <w:tcW w:type="dxa" w:w="136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72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의미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 등록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@CpfBatchJob.value()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안정된 CPF Job ID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재시작 허용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@CpfBatchJob.restartable()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true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실패/중지 실행의 Restart 가능성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동시 실행 상한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@CpfBatchJob.maxConcurrentExecutions()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1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동일 Job 동시 실행 정책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Step ID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@CpfBatchStep.value()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 내부 안정 Step 식별자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Step 순서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@CpfBatchStep.order()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정렬/실행 순서 계약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Step 멱등성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@CpfBatchStep.idempotent()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true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Retry/Remote 재전송 안전성 판단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BatchStepHandler</w:t>
            </w:r>
          </w:p>
        </w:tc>
        <w:tc>
          <w:tcPr>
            <w:tcW w:type="dxa" w:w="413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Signature/결과</w:t>
            </w:r>
          </w:p>
        </w:tc>
        <w:tc>
          <w:tcPr>
            <w:tcW w:type="dxa" w:w="334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지원 판단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supports(executorType, executorReference)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FILE/SHELL/API 등 Executor 지원 여부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execute(BatchStepCommand)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cpfExecutionId·jobExecutionId·stepExecutionId·fencingToken·step·parameters·context 전달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결과 상태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COMPLETED / FAILED / RETRYABLE_FAILURE / UNKNOWN_RESULT / STOPPED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실패와 결과 불명을 분리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처리 건수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readCount / writeCount / skipCount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진행·대사·운영 판단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Checkpoint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Map&lt;String,Object&gt; checkpoint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재시작 가능한 실행 상태 반환</w:t>
            </w:r>
          </w:p>
        </w:tc>
      </w:tr>
    </w:tbl>
    <w:p>
      <w:pPr>
        <w:spacing w:after="40"/>
      </w:pPr>
    </w:p>
    <w:p>
      <w:pPr>
        <w:pStyle w:val="Heading1"/>
      </w:pPr>
      <w:r>
        <w:t>5. 실행 요청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43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하려는 작업</w:t>
            </w:r>
          </w:p>
        </w:tc>
        <w:tc>
          <w:tcPr>
            <w:tcW w:type="dxa" w:w="425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Factory Method</w:t>
            </w:r>
          </w:p>
        </w:tc>
        <w:tc>
          <w:tcPr>
            <w:tcW w:type="dxa" w:w="181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operationType</w:t>
            </w:r>
          </w:p>
        </w:tc>
        <w:tc>
          <w:tcPr>
            <w:tcW w:type="dxa" w:w="124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lockRequired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일반 실행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CpfBatchExecutionRequest.run(...)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true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예약 실행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scheduledRun(...)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SCHEDULE_RUN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true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Legacy Retry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retry(sourceExecutionId, ...)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true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Checkpoint 재개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restart(sourceExecutionId, ...)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true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신규 JobInstance 재수행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rerun(sourceExecutionId, ...)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RERUN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true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중지 요청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stop(sourceExecutionId, ...)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STOP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false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Online 접수 실행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onDemand(standardBatchId, jobId, businessDate, idempotencyKey, ...)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true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57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79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판단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jobId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실행할 CPF Job ID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신규 실행에서 필수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scheduleId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예약 실행 식별자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Scheduler 실행에서 사용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sourceExecutionId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Restart/Rerun/Stop 기준 실행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복구 작업에서 핵심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jobParameters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JSON 문자열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normalizedJobParameters()는 blank→{}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requestUser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요청자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normalizedRequestUser(fallback)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reason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운영 사유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normalizedReason(fallback)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standardBatchId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표준 Batch ID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onDemand 연계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businessDate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기준일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중복/대사 범위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idempotencyKey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멱등 Key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중복 Online 접수 보호</w:t>
            </w:r>
          </w:p>
        </w:tc>
      </w:tr>
    </w:tbl>
    <w:p>
      <w:pPr>
        <w:spacing w:after="40"/>
      </w:pPr>
    </w:p>
    <w:p>
      <w:pPr>
        <w:pStyle w:val="Heading1"/>
      </w:pPr>
      <w:r>
        <w:t>6. Control Plane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작업</w:t>
            </w:r>
          </w:p>
        </w:tc>
        <w:tc>
          <w:tcPr>
            <w:tcW w:type="dxa" w:w="464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BatchExecutionControlPort</w:t>
            </w:r>
          </w:p>
        </w:tc>
        <w:tc>
          <w:tcPr>
            <w:tcW w:type="dxa" w:w="306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반환/의미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실행 시작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start(BatchApprovedLaunchRequest)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BatchExecutionLink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정상 중지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stop(jobExecutionId, operatorId, reason)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boolean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restart(jobExecutionId, operatorId, reason, fencingToken)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BatchExecutionLink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Abandon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abandon(jobExecutionId, operatorId, reason)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void; Restart 대상 제외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결과 확정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reconcile(cpfExecutionId)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BatchExecutionLink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EEF4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6BFF"/>
                <w:sz w:val="18"/>
              </w:rPr>
              <w:t xml:space="preserve">구분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업무 개발자는 Spring Batch JobLauncher를 직접 운영 호출 표면으로 노출하지 않고 CPF 실행 요청·Control 계약을 통해 Runtime에 위임합니다.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7. JobParameter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11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425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검증/영향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name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Parameter Key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영문 시작, 100자 이내 Token 규칙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type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자료형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지원 Type만 허용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required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필수 여부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blank이면 REQUIRED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defaultValue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미입력 기본값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effectiveValue(...)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identifying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JobInstance 식별 참여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Restart/Rerun 의미에 영향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sensitive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민감값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Validation 결과는 ***로 Masking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allowedValues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허용 값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ENUM은 반드시 값 필요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pattern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Regex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생성 시 Pattern 검증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min/maxValue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숫자 범위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INTEGER/LONG/DECIMAL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min/maxLength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문자 길이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0 이상, min≤max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referenceType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참조형 분류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Secret/Path/Service/File/Code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overrideAllowed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Override 허용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운영 입력 정책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23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23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28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Type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STRING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INTEGER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LONG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DECIMAL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BOOLEAN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DATE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DATETIME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ENUM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JSON_OBJECT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SECRET_REFERENCE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PATH_ALIAS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SERVICE_REFERENCE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FILE_REFERENCE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CODE_REFERENCE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-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Boolean·Secret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BOOLEAN은 true/false/Y/N을 허용하며, SECRET_REFERENCE는 Secret 원문 대신 안전한 참조값을 사용합니다.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8. JobInstance·Execution·Metadata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개념</w:t>
            </w:r>
          </w:p>
        </w:tc>
        <w:tc>
          <w:tcPr>
            <w:tcW w:type="dxa" w:w="266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생성 기준</w:t>
            </w:r>
          </w:p>
        </w:tc>
        <w:tc>
          <w:tcPr>
            <w:tcW w:type="dxa" w:w="243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재실행 관계</w:t>
            </w:r>
          </w:p>
        </w:tc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개발자가 확인할 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JobInstance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 + identifying Parameter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Restart는 기존 Instance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식별 Parameter 설계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JobExecution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실행 시마다 생성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Restart도 새 Execution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상태·시각·Exit 결과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StepExecution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Step 실행 단위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Checkpoint/Count 보존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Read/Write/Skip/Commit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ExecutionContext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Job/Step State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Restart에서 복원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직렬화 가능 State만 저장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 Control State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Control Plane 상태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Spring Batch 상태와 별도 추적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UNKNOWN_RESULT 포함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anumSquare" w:hAnsi="NanumSquare" w:eastAsia="NanumSquare"/>
          <w:b w:val="0"/>
          <w:color w:val="1E2A3A"/>
          <w:sz w:val="18"/>
        </w:rPr>
        <w:t>Spring Batch Metadata는 CPF Control Plane과 함께 재시작·진행·복구 판단에 사용합니다. 운영 목적의 임의 SQL UPDATE로 Metadata를 맞추는 방식을 정상 절차로 사용하지 않습니다.</w:t>
      </w:r>
    </w:p>
    <w:p>
      <w:pPr>
        <w:pStyle w:val="Heading1"/>
      </w:pPr>
      <w:r>
        <w:t>9. Reader·Processor·Writer·Transaction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15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계약</w:t>
            </w:r>
          </w:p>
        </w:tc>
        <w:tc>
          <w:tcPr>
            <w:tcW w:type="dxa" w:w="362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Restart/실패 영향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Reader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안정된 정렬 Key·Paging/Cursor·State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재시작 시 누락/중복 방지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Processor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Validation·Filter; Side Effect 최소화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 시 동일 Item 재호출 가능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Writer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 Batch/Upsert 또는 외부 Side Effect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Chunk Rollback·멱등성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Chunk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Read→Process→Write→Commit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앞선 Commit은 보존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ExecutionContext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Checkpoint State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실패 이후 재개 지점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49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Chunk Size 영향</w:t>
            </w:r>
          </w:p>
        </w:tc>
        <w:tc>
          <w:tcPr>
            <w:tcW w:type="dxa" w:w="19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작게 설정</w:t>
            </w:r>
          </w:p>
        </w:tc>
        <w:tc>
          <w:tcPr>
            <w:tcW w:type="dxa" w:w="19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크게 설정</w:t>
            </w:r>
          </w:p>
        </w:tc>
        <w:tc>
          <w:tcPr>
            <w:tcW w:type="dxa" w:w="328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설계 기준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Commit 빈도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증가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감소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DB/Lock 비용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 범위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작음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큼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재처리 비용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메모리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작음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커질 수 있음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Item 크기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Lock 유지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짧음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길어질 수 있음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Online 경합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처리량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환경 의존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환경 의존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성능 Test로 결정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Transaction 경계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Chunk 안에서 외부 Side Effect를 수행하면 DB Rollback만으로 원복되지 않을 수 있습니다. Remote Idempotency·UNKNOWN_RESULT·Reconcile 가능성을 함께 설계합니다.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10. Retry·Restart·Rerun·Reprocess·Reconcile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181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9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선택 기준</w:t>
            </w:r>
          </w:p>
        </w:tc>
        <w:tc>
          <w:tcPr>
            <w:tcW w:type="dxa" w:w="147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위험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Operation/Item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같은 처리 재시도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일시 오류+멱등성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Side Effect 중복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기존 JobInstance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Checkpoint 이후 재개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FAILED/STOPPED+restartable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Commit 범위 확인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Rerun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전체 Job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신규 JobInstance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전체 신규 수행 의도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중복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Reprocess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선택 업무 건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실패 대상 새 처리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Key 분리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대상 선정 오류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상태/데이터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실제 결과 확정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UNKNOWN/Partial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재실행 아님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Abandon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 대상 제외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명시적 운영 종료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복구 제한</w:t>
            </w:r>
          </w:p>
        </w:tc>
      </w:tr>
    </w:tbl>
    <w:p>
      <w:pPr>
        <w:spacing w:after="40"/>
      </w:pPr>
    </w:p>
    <w:p>
      <w:pPr>
        <w:pStyle w:val="Heading1"/>
      </w:pPr>
      <w:r>
        <w:t>11. Control State와 실패 판단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124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Terminal</w:t>
            </w:r>
          </w:p>
        </w:tc>
        <w:tc>
          <w:tcPr>
            <w:tcW w:type="dxa" w:w="317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06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후속 판단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RESERVED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아니오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예약/확보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선행 조건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STARTING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아니오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기동 중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Runner/Artifact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STARTED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아니오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중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Step/Worker 진행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STOPPING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아니오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중지 진행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현재 Chunk/Worker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STOPPED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예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중지 완료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COMPLETED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예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정상 완료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대사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FAILED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예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실패 확정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Restart/Reprocess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UNKNOWN_RESULT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아니오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결과 미확정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 우선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ABANDONING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아니오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Abandon 진행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위험 조치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ABANDONED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예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 제외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별도 복구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REJECTED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예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요청 거절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Validation/Permission</w:t>
            </w:r>
          </w:p>
        </w:tc>
      </w:tr>
    </w:tbl>
    <w:p>
      <w:pPr>
        <w:spacing w:after="40"/>
      </w:pPr>
    </w:p>
    <w:p>
      <w:pPr>
        <w:pStyle w:val="Heading1"/>
      </w:pPr>
      <w:r>
        <w:t>12. Partition·Worker·Lease·Fencing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설계 항목</w:t>
            </w:r>
          </w:p>
        </w:tc>
        <w:tc>
          <w:tcPr>
            <w:tcW w:type="dxa" w:w="459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 질문</w:t>
            </w:r>
          </w:p>
        </w:tc>
        <w:tc>
          <w:tcPr>
            <w:tcW w:type="dxa" w:w="289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실패 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Key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범위가 겹치지 않고 안정적인가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누락/중복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데이터 편향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Worker 간 대상이 과도하게 치우치지 않는가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장기 Tail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Claim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한 Partition을 한 Owner만 확보하는가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중복 처리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Lease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Owner 생존을 어떻게 갱신하는가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재할당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Fencing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Old Worker 쓰기를 거절하는가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Stale Write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Worker 장애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Lease 만료 후 누가 이어받는가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Partial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대사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합계가 전체 Target과 맞는가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Reconcile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Old Worker 복귀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Worker A의 Lease가 만료된 뒤 Worker B가 Claim했다면, A가 복귀해 이전 Fencing Token으로 쓰기를 완료하지 못하도록 Runtime/DB 경계에서 검증해야 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13. Scheduler·Misfire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2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13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계약</w:t>
            </w:r>
          </w:p>
        </w:tc>
        <w:tc>
          <w:tcPr>
            <w:tcW w:type="dxa" w:w="328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Cron/주기·Timezone·활성 Version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기준시각 Test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Parameter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businessDate 등 동적 생성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예정시각과 업무일 일치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동시 실행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수동+예약/같은 Job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maxConcurrentExecutions·Lock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Misfire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놓친 Trigger 처리 정책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복구 시 중복 실행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Enable/Disable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상태 전환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Audit·다음 실행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 Once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스케줄러 1회 실행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실행 생성과 Scheduler 문제 분리</w:t>
            </w:r>
          </w:p>
        </w:tc>
      </w:tr>
    </w:tbl>
    <w:p>
      <w:pPr>
        <w:spacing w:after="40"/>
      </w:pPr>
    </w:p>
    <w:p>
      <w:pPr>
        <w:pStyle w:val="Heading1"/>
      </w:pPr>
      <w:r>
        <w:t>14. Center-Cut·Preview·Reconciliation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30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batch-reconcili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대상 선정에서 최종 대사까지 하나의 완료 기준으로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36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개발자가 정의할 것</w:t>
            </w:r>
          </w:p>
        </w:tc>
        <w:tc>
          <w:tcPr>
            <w:tcW w:type="dxa" w:w="334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완료 판정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대상 선정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기준시각·Filter·업무 Key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 Count 확정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Preview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Count/Validation Only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실행과 동일 조건 여부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분할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Partition/Chunk 기준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중복/누락 없음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처리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성공·실패·제외·UNKNOWN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Execution별 결과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Reprocess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실패 Key만 선택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성공 Key 재처리 없음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Reconcile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 vs 처리/DB/외부 결과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공식 등식 만족</w:t>
            </w:r>
          </w:p>
        </w:tc>
      </w:tr>
    </w:tbl>
    <w:p>
      <w:pPr>
        <w:spacing w:after="40"/>
      </w:pPr>
    </w:p>
    <w:p>
      <w:pPr>
        <w:pStyle w:val="Heading1"/>
      </w:pPr>
      <w:r>
        <w:t>15. Agent·Artifact·Job Pack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36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개발/배포 인계 정보</w:t>
            </w:r>
          </w:p>
        </w:tc>
        <w:tc>
          <w:tcPr>
            <w:tcW w:type="dxa" w:w="311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Artifact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Version·Checksum·Dependency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Runner/Worker 동일성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 Pack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 정의·Config·Manifest 등 실제 Pack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호환 Version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Agent Install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승인 Artifact와 경로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Checksum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Runtime Control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Start/Stop/Restart/Status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상태 전이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Drain/Resume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신규 작업 유입 제어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Drain 중 Claim 없음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이전 검증 Artifact/Config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 복귀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Log 수집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허용 범위만 수집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Secret/민감정보 제외</w:t>
            </w:r>
          </w:p>
        </w:tc>
      </w:tr>
    </w:tbl>
    <w:p>
      <w:pPr>
        <w:spacing w:after="40"/>
      </w:pPr>
    </w:p>
    <w:p>
      <w:pPr>
        <w:pStyle w:val="Heading1"/>
      </w:pPr>
      <w:r>
        <w:t>16. 실행 Property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408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141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21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허용 범위</w:t>
            </w:r>
          </w:p>
        </w:tc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영향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cpf.batch.execution.default-chunk-size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100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1..10,000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기본 Chunk 단위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cpf.batch.execution.max-partition-count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256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1..10,000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Partition 상한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cpf.batch.execution.remote-poll-interval-ms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1,000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10..60,000 ms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원격 상태 Poll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cpf.batch.execution.remote-timeout-ms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3,600,000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1,000..86,400,000 ms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원격 실행 Timeout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cpf.batch.execution.remote-chunk-max-wait-timeouts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40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1..10,000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Remote Chunk 대기 횟수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cpf.batch.execution.remote-chunk-throttle-limit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256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1..10,000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Remote Chunk 동시 처리 상한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cpf.batch.execution.max-materialized-jobs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1,024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16..100,000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Materialized Job 상한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cpf.batch.execution.executor-core-size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4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1..512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Executor Core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cpf.batch.execution.executor-max-size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32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core..2,048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Executor Max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cpf.batch.execution.executor-queue-capacity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1,024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1..1,000,000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Executor Queue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ADM에서 개발 결과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498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Operation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 Overview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/batch-overview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admBatchWorkbenchOverview, admBatchFindJobs, admBatchFindSchedules, admBatchFindExecutionPage, admBatchFindInstances, ad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Runtime Topology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/batch-runtime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admBatchRuntimeInstances, admBatchRuntimeView, admBatchRuntimeCommand, admBatchRuntimeCommandState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Scheduler HA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/batch-scheduler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admBatchWorkbenchSchedules, admBatchFindSchedules, admBatchSimulateSchedule, admBatchEnableSchedule, admBatchDisableSche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Worker Pools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/batch-worker-pools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admBatchWorkbenchInfrastructure, admBatchFindWorkers, admBatchRuntimeView, admBatchRuntimeCommand, admBatchRuntimeComman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Center-Cut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/batch-center-cut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admCenterCutFindSummary, admCenterCutFindJobs, admCenterCutFindJobDetail, admCenterCutFindResults, admCenterCutFindResul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Host Agents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/batch-agents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admBatchWorkbenchInfrastructure, admBatchRuntimeInstances, admBatchRuntimeView, admBatchRuntimeCommand, admBatchRuntimeC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Job Packs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/batch-job-packs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admBatchWorkbenchJobDetail, admBatchWorkbenchJobs, admBatchJobDefinitions, admBatchJobDefinitionDetail, admBatchJobDefin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Executions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/batch-executions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admBatchWorkbenchExecutionDetail, admBatchWorkbenchExecutions, admBatchFindExecutionPage, admBatchFindExecutionDetail, 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Recovery / Unknown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/batch-recovery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admBatchWorkbenchRecovery, admBatchRuntimeView, admBatchFindGhostCandidates, admBatchActGhostExecution, findAdmUnknownRe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Lease / Fencing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/batch-leases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admBatchWorkbenchRecovery, admBatchRuntimeView, admBatchFindLocks, admBatchReleaseLock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Audit / Evidence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/batch-audit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admBatchWorkbenchRecovery, admBatchFindOperationLogs, admAuditLogFindAuditLogs, admAuditDeliveryList, getAdmBatchJobInst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EEF4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6BFF"/>
                <w:sz w:val="18"/>
              </w:rPr>
              <w:t xml:space="preserve">개발 완료 판단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Job이 Test에서 성공하는 것뿐 아니라 ADM에서 Definition·Execution·Step·Worker·Recovery·Audit가 연결되어 식별 가능한지 확인합니다.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18. Test·Fault Injection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8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249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정상</w:t>
            </w:r>
          </w:p>
        </w:tc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실패/경계</w:t>
            </w:r>
          </w:p>
        </w:tc>
        <w:tc>
          <w:tcPr>
            <w:tcW w:type="dxa" w:w="243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복구 확인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정상·Empty·1건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Parameter 오류·중복 실행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Status/Metadata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Chunk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Boundary 전/후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Reader/Processor/Writer/Commit 실패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Checkpoint/Restart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Partition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여러 Partition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편향·Worker 부족·Worker 종료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Lease/Fencing/Reassign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Remote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정상 응답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Connect/Read Timeout·Response Loss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UNKNOWN/Reconcile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Scheduler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정시 실행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Misfire·수동실행 충돌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중복 실행 방지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Agent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Install/Start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 실패·Drain 중 요청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Rollback/Resume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Center-Cut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대상=결과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Partial·건수 불일치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Reprocess/Reconcile</w:t>
            </w:r>
          </w:p>
        </w:tc>
      </w:tr>
    </w:tbl>
    <w:p>
      <w:pPr>
        <w:spacing w:after="40"/>
      </w:pPr>
    </w:p>
    <w:p>
      <w:pPr>
        <w:pStyle w:val="Heading1"/>
      </w:pPr>
      <w:r>
        <w:t>19. 문제 중심 개발 Recipe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문제</w:t>
            </w:r>
          </w:p>
        </w:tc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선택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확인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실패 후 이어 실행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Restartable Job + ExecutionContext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이미 Commit된 Chunk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특정 오류 건만 재처리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Reprocess 대상 Catalog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원 실행과 Key 연결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대량 병렬화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+ Worker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Key 분할·Lease·Fencing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원격 API 반복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Chunk + Remote Idempotency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Rate·Timeout·UNKNOWN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예정 실행 놓침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Scheduler Misfire 정책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기준일 중복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대상 건수와 결과 다름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Center-Cut Reconcile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Target/Write/DB 등식</w:t>
            </w:r>
          </w:p>
        </w:tc>
      </w:tr>
    </w:tbl>
    <w:p>
      <w:pPr>
        <w:spacing w:after="40"/>
      </w:pPr>
    </w:p>
    <w:p>
      <w:pPr>
        <w:pStyle w:val="Heading1"/>
      </w:pPr>
      <w:r>
        <w:t>20. Source Navigation·운영 인계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계약/영역</w:t>
            </w:r>
          </w:p>
        </w:tc>
        <w:tc>
          <w:tcPr>
            <w:tcW w:type="dxa" w:w="691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정본 Source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CpfBatchJob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cpf-batch/api/src/main/java/com/cpf/batch/api/annotation/CpfBatchJob.java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CpfBatchStep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cpf-batch/api/src/main/java/com/cpf/batch/api/annotation/CpfBatchStep.java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BatchStepHandler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cpf-batch/api/src/main/java/com/cpf/batch/spi/BatchStepHandler.java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CpfBatchExecutionRequest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cpf-batch/api/src/main/java/com/cpf/batch/api/CpfBatchExecutionRequest.java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BatchExecutionControlPort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cpf-batch/api/src/main/java/com/cpf/batch/api/BatchExecutionControlPort.java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BatchParameterDefinition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cpf-batch/api/src/main/java/com/cpf/batch/api/BatchParameterDefinition.java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 Properties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cpf-batch/runtime/src/main/java/com/cpf/batch/execution/CpfBatchExecutionProperties.java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Runtime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cpf-batch/runtime/**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Agent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cpf-batch/agent/**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Center-Cut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cpf-batch/**/centercut/**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인계 항목</w:t>
            </w:r>
          </w:p>
        </w:tc>
        <w:tc>
          <w:tcPr>
            <w:tcW w:type="dxa" w:w="73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필수 정보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ID·Version·restartable·동시 실행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Parameter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Schema·Default·Identifying·민감정보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Timezone·Misfire·수동 충돌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실행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Topology·Chunk·Partition·Worker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복구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Stop·Restart·Rerun·Reprocess·Reconcile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Artifact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Version·Checksum·Runner/Worker 호환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운영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ADM Route·권한·Log/Metric/Trace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데이터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Migration·대사 기준·Rollback/Compensation</w:t>
            </w:r>
          </w:p>
        </w:tc>
      </w:tr>
    </w:tbl>
    <w:p>
      <w:pPr>
        <w:spacing w:after="40"/>
      </w:pPr>
    </w:p>
    <w:p>
      <w:pPr>
        <w:pStyle w:val="Heading1"/>
      </w:pPr>
      <w:r>
        <w:t>21. 배치 개발 완료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2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검사 영역</w:t>
            </w:r>
          </w:p>
        </w:tc>
        <w:tc>
          <w:tcPr>
            <w:tcW w:type="dxa" w:w="74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 설계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목적·Job ID/Version·Parameter·Tasklet/Chunk 선택 이유·동시 실행 정책이 명확함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Transaction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Chunk/Step Commit 경계·Rollback·외부 Side Effect 경계를 설명할 수 있음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Checkpoint·ExecutionContext·이미 Commit된 Chunk·중복 방지 기준을 검증함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분할 Key·겹침/편향·Worker 장애·Lease/Claim/Fencing·최종 건수 대사를 검증함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Scheduler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Timezone·동적 Parameter·Misfire·수동 실행 충돌을 검증함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Recovery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Retry/Restart/Rerun/Reprocess/Reconcile/UNKNOWN_RESULT 선택 기준을 정의함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Test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정상·경계·Writer/Commit 실패·Worker 종료·Timeout·Recovery 중 해당 시나리오를 검증함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운영 인계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Artifact/Checksum·Config·Schedule·ADM·Monitoring·Stop/Restart/Reprocess/Reconcile 정보를 전달함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47286"/>
        <w:sz w:val="14"/>
      </w:rPr>
      <w:t>기준 bd5fcd7707cf · 2026-08-15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685800" cy="3257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pf-ci-header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32575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anumSquare" w:hAnsi="NanumSquare" w:eastAsia="NanumSquare"/>
      <w:color w:val="1E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BA7B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100"/>
      <w:ind w:left="159" w:right="159"/>
    </w:pPr>
    <w:rPr>
      <w:rFonts w:ascii="NanumGothicCoding" w:hAnsi="NanumGothicCoding" w:eastAsia="NanumGothicCoding"/>
      <w:color w:val="1E2A3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