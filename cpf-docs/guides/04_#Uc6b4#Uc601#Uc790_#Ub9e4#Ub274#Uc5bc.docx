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160"/>
      </w:pPr>
      <w:r>
        <w:rPr>
          <w:rFonts w:ascii="NanumSquare" w:hAnsi="NanumSquare" w:eastAsia="NanumSquare"/>
          <w:b/>
          <w:color w:val="12233C"/>
          <w:sz w:val="50"/>
        </w:rPr>
        <w:t>04 운영자 매뉴얼</w:t>
      </w:r>
    </w:p>
    <w:p>
      <w:pPr>
        <w:spacing w:after="100"/>
      </w:pPr>
      <w:r>
        <w:rPr>
          <w:rFonts w:ascii="NanumSquare" w:hAnsi="NanumSquare" w:eastAsia="NanumSquare"/>
          <w:b w:val="0"/>
          <w:color w:val="647286"/>
          <w:sz w:val="21"/>
        </w:rPr>
        <w:t>CPF Runtime, ADM, BZA, Gateway, Config·배포·보안 운영을 처음 접하는 운영자가 상태를 판단하고 안전하게 조치할 수 있도록 구성한 통합 운영 매뉴얼입니다.</w:t>
      </w:r>
    </w:p>
    <w:p>
      <w:pPr>
        <w:spacing w:after="260"/>
      </w:pPr>
      <w:r>
        <w:rPr>
          <w:rFonts w:ascii="NanumSquare" w:hAnsi="NanumSquare" w:eastAsia="NanumSquare"/>
          <w:b/>
          <w:color w:val="E88832"/>
          <w:sz w:val="16"/>
        </w:rPr>
        <w:t>CPF 공식 문서 · 기준 Source bd5fcd7707cf · 2026-08-15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운영 원칙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상황 인지 → 기능/화면 탐색 → 현재 상태 확인 → 정상/비정상 판정 → 권한/승인 확인 → 작업 → 결과·Audit 확인 → 실패 분류 → 복구 → 정상화 판정 순으로 사용합니다. Batch 업무 운영은 05 배치 운영 가이드에서 상세히 다룹니다.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운영 업무 빠른 찾기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89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상황/업무</w:t>
            </w:r>
          </w:p>
        </w:tc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첫 확인</w:t>
            </w:r>
          </w:p>
        </w:tc>
        <w:tc>
          <w:tcPr>
            <w:tcW w:type="dxa" w:w="345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다음 행동</w:t>
            </w:r>
          </w:p>
        </w:tc>
        <w:tc>
          <w:tcPr>
            <w:tcW w:type="dxa" w:w="85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상세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전체 서비스 상태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ADM Dashboard / Health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Instance·Dependency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§4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거래 오류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Transaction/Trace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Error·Remote·DB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§5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UNKNOWN_RESULT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거래 상태·External Ref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 후 재처리 판단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§6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Gateway 4xx/5xx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Route·Trace·Target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Auth/Backend/Timeout 구분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§7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사용자/권한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BZA/ADM Access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Role·Permission·Data Scope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§8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설정 변경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현재 Effective Config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Reason·Approval·Apply·ACK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§9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배포/재기동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Version·Health·Traffic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순차 적용·Rollback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§10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문제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Pool·Lock·Query·Migration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DBA/Runbook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§11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 Job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05 배치 운영 가이드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 ID 기준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05</w:t>
            </w:r>
          </w:p>
        </w:tc>
      </w:tr>
    </w:tbl>
    <w:p>
      <w:pPr>
        <w:spacing w:after="4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ADM 통합 운영 Dashboard 예시 - 실제 Frontend 구조 기준</w:t>
      </w:r>
    </w:p>
    <w:p>
      <w:pPr>
        <w:pStyle w:val="Heading1"/>
      </w:pPr>
      <w:r>
        <w:t>2. 운영 범위와 책임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53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역할</w:t>
            </w:r>
          </w:p>
        </w:tc>
        <w:tc>
          <w:tcPr>
            <w:tcW w:type="dxa" w:w="334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Owner/화면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ADM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플랫폼 상태·거래·Trace·Gateway·Batch·변경·감사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cpf-admin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BZA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조직·사용자·Role·Permission·Approval·업무지원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cpf-biz-admin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Runtime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기동·종료·Health·Instance·Config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각 Runtime + 운영 Tool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Gateway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외부 진입 Route·Target·Security·Traffic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ADM Gateway + cpf-gateway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Platform DB·Migration·Backup/Restore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cpf-tools/db + DB Runtime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Batch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Job/Execution/Worker 운영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05 배치 운영 가이드</w:t>
            </w:r>
          </w:p>
        </w:tc>
      </w:tr>
    </w:tbl>
    <w:p>
      <w:pPr>
        <w:spacing w:after="40"/>
      </w:pPr>
    </w:p>
    <w:p>
      <w:pPr>
        <w:pStyle w:val="Heading1"/>
      </w:pPr>
      <w:r>
        <w:t>3. 권한·Reason·Approval·Audit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19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운영자가 확인할 것</w:t>
            </w:r>
          </w:p>
        </w:tc>
        <w:tc>
          <w:tcPr>
            <w:tcW w:type="dxa" w:w="357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실패/주의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Permission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Action Permission과 조회 Permission 구분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버튼 미노출/403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Data Scope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조직/업무/사용자 범위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조회 0건을 데이터 없음으로 단정 금지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Reason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위험 작업의 사유 필수 여부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감사·승인에 기록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Approval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요청·승인·반려·만료·실행 상태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승인 후 대상 Version 변경 시 재확인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Expected Version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동시 변경 보호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409/Conflict 시 최신 조회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Audit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Actor·Action·Target·Before/After·Result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변경 완료 후 반드시 확인</w:t>
            </w:r>
          </w:p>
        </w:tc>
      </w:tr>
    </w:tbl>
    <w:p>
      <w:pPr>
        <w:spacing w:after="40"/>
      </w:pPr>
    </w:p>
    <w:p>
      <w:pPr>
        <w:pStyle w:val="Heading1"/>
      </w:pPr>
      <w:r>
        <w:t>4. Runtime·Health·일일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점검</w:t>
            </w:r>
          </w:p>
        </w:tc>
        <w:tc>
          <w:tcPr>
            <w:tcW w:type="dxa" w:w="385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 판단</w:t>
            </w:r>
          </w:p>
        </w:tc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이상 시 첫 확인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Application Health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예상 Instance가 응답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Process/Port/Dependency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Connection/Query 정상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Pool·Lock·Migration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Gateway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Healthy Target/Route Version 일치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Instance·Target·Config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Scheduler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Trigger/Heartbeat 정상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미실행/지연 구분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Batch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FAILED/UNKNOWN/장기 실행 없음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05 가이드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Config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Instance별 Version/Checksum 일치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Partial Apply/Drift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Audit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위험 변경 이력 설명 가능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Actor/Reason/Approval</w:t>
            </w:r>
          </w:p>
        </w:tc>
      </w:tr>
    </w:tbl>
    <w:p>
      <w:pPr>
        <w:spacing w:after="40"/>
      </w:pP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업무 시작 전 FAILED/UNKNOWN/장기 실행과 Instance 상태를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업무 중 Error/Latency/Traffic 변화와 운영 변경을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업무 종료 전 미완료·부분 적용·미대사·승인 대기 항목을 확인합니다.</w:t>
      </w:r>
    </w:p>
    <w:p>
      <w:pPr>
        <w:pStyle w:val="Heading1"/>
      </w:pPr>
      <w:r>
        <w:t>5. 거래·Trace 운영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42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command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4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요청부터 Transaction, 연계, Audit까지 식별자를 연결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확보할 값</w:t>
            </w:r>
          </w:p>
        </w:tc>
        <w:tc>
          <w:tcPr>
            <w:tcW w:type="dxa" w:w="69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목적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발생 시각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로그/Trace 시간 범위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 ID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업무 거래 단위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Trace ID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분산 호출 연결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Execution ID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실행 단위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Actor/User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권한·Audit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Error Code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오류 유형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External Reference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상대 시스템 처리 확인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Instance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특정 Runtime 문제 식별</w:t>
            </w:r>
          </w:p>
        </w:tc>
      </w:tr>
    </w:tbl>
    <w:p>
      <w:pPr>
        <w:spacing w:after="40"/>
      </w:pP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거래/실행 검색에서 업무 Key 또는 Transaction ID로 대상을 식별합니다.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실패 Layer와 Error Code를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Remote/외부 호출이 있으면 Trace와 External Reference를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4. DB 변경 상태와 Audit를 대조합니다.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5. 재처리 전에 SUCCESS/FAILURE/UNKNOWN을 확정합니다.</w:t>
      </w:r>
    </w:p>
    <w:p>
      <w:pPr>
        <w:pStyle w:val="Heading1"/>
      </w:pPr>
      <w:r>
        <w:t>6. UNKNOWN_RESULT·부분 실패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unknown-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응답 유실과 실제 처리 여부 미확정 상태의 운영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08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먼저 할 일</w:t>
            </w:r>
          </w:p>
        </w:tc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하지 말 것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UNKNOWN_RESULT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Idempotency Key·Attempt·External Ref·Trace 확인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새 Key로 즉시 동일 요청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Partial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성공/실패/Unknown 대상 분리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전체 범위 재실행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Timeout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요청 전달·상대 처리 여부 확인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Timeout=실패로 단정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Conflict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최신 Version 재조회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기존 화면 상태로 반복 실행</w:t>
            </w:r>
          </w:p>
        </w:tc>
      </w:tr>
    </w:tbl>
    <w:p>
      <w:pPr>
        <w:spacing w:after="40"/>
      </w:pPr>
    </w:p>
    <w:p>
      <w:pPr>
        <w:pStyle w:val="Heading1"/>
      </w:pPr>
      <w:r>
        <w:t>7. Gateway 운영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353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-gatew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ADM Gateway 운영 화면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HTTP/증상</w:t>
            </w:r>
          </w:p>
        </w:tc>
        <w:tc>
          <w:tcPr>
            <w:tcW w:type="dxa" w:w="391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첫 확인</w:t>
            </w:r>
          </w:p>
        </w:tc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다음 확인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401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Authentication/Token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Audience·Clock·인증 서비스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403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Permission/Principal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Route Authorization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404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Route/Path/Rewrite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Backend URL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429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Rate/Concurrency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Client 요청량·Counter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500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Gateway Exception/Trace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Backend 500 여부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502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Target/DNS/TCP/TLS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Backend Instance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503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Healthy Target/Discovery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Backend Health/Capacity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504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Timeout 구간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Backend Duration·Network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 선택</w:t>
            </w:r>
          </w:p>
        </w:tc>
        <w:tc>
          <w:tcPr>
            <w:tcW w:type="dxa" w:w="720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형태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Direct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Client → Domain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L4/Ingress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Client → L4/Ingress → Domain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Gateway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Client → Gateway → Domain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L4+Gateway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Client → L4/Ingress → Gateway → Domain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L4/Ingress와 Gateway는 독립 선택 요소입니다. Gateway가 없더라도 내부 Domain 간 호출은 Typed Domain Client 계약을 사용하며, Gateway를 Domain 간 필수 중계기로 사용하지 않습니다.</w:t>
      </w:r>
    </w:p>
    <w:p>
      <w:pPr>
        <w:pStyle w:val="Heading1"/>
      </w:pPr>
      <w:r>
        <w:t>8. BZA 업무관리 운영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1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za-permis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BZA Role·Permission 관리 화면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업무</w:t>
            </w:r>
          </w:p>
        </w:tc>
        <w:tc>
          <w:tcPr>
            <w:tcW w:type="dxa" w:w="720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판단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조직/직원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소속·상태·유효기간·중복 식별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사용자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계정 상태·Session·Role 연결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Role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Permission 묶음과 적용 범위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Permission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실제 Action 권한과 Data Scope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Approval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요청·승인·반려·위임/대결 실제 구현 범위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Audit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조직/권한/승인 변경 이력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Download/Export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Data Scope·Masking·Audit</w:t>
            </w:r>
          </w:p>
        </w:tc>
      </w:tr>
    </w:tbl>
    <w:p>
      <w:pPr>
        <w:spacing w:after="40"/>
      </w:pPr>
    </w:p>
    <w:p>
      <w:pPr>
        <w:pStyle w:val="Heading1"/>
      </w:pPr>
      <w:r>
        <w:t>9. Config 변경과 Partial Apply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74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절차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1. 현재값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Stored/Effective/Runtime·Version·Checksum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2. 영향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대상 Instance·기능·재기동 여부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3. 승인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Permission·Reason·Approval·Expected Version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4. 적용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공식 관리 경로로 변경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5. Instance 확인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ACK/NACK·Version·Checksum 대조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6. Smoke Test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대표 기능/Health/Trace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7. 실패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LKG/이전 Version Rollback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8. 감사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Actor·변경 전후·Result 확인</w:t>
            </w:r>
          </w:p>
        </w:tc>
      </w:tr>
    </w:tbl>
    <w:p>
      <w:pPr>
        <w:spacing w:after="40"/>
      </w:pPr>
    </w:p>
    <w:p>
      <w:pPr>
        <w:pStyle w:val="Heading1"/>
      </w:pPr>
      <w:r>
        <w:t>10. 배포·기동·종료·재기동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73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배포 전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Artifact Version·Checksum·Migration·Config·Secret·Capacity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배포 중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Instance·Health·Traffic·Error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배포 후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Version·Health·대표 API·DB·Batch/Gateway 상태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재기동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다중 Instance는 Drain/Traffic 제외 후 순차 진행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중단 기준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Health 실패·오류 증가·Partial Apply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Rollback</w:t>
            </w:r>
          </w:p>
        </w:tc>
        <w:tc>
          <w:tcPr>
            <w:tcW w:type="dxa" w:w="73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이전 Artifact·Config·DB Migration 호환</w:t>
            </w:r>
          </w:p>
        </w:tc>
      </w:tr>
    </w:tbl>
    <w:p>
      <w:pPr>
        <w:spacing w:after="40"/>
      </w:pPr>
    </w:p>
    <w:p>
      <w:pPr>
        <w:pStyle w:val="Heading1"/>
      </w:pPr>
      <w:r>
        <w:t>11. DB·Backup·Restore·DR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업무</w:t>
            </w:r>
          </w:p>
        </w:tc>
        <w:tc>
          <w:tcPr>
            <w:tcW w:type="dxa" w:w="720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필수 확인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Migration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Vendor·Version·Checksum·Lock·기존 데이터 영향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장애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Connection·Pool·Lock·Query·Disk/Storage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Backup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대상·보존·암호화·성공 검증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Restore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선행 조건·시점·데이터 검증·Application 재연결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Rollback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Migration 되돌림 가능 범위·데이터 손실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Primary/Secondary 상태·데이터 차이·Failover/Failback·대사</w:t>
            </w:r>
          </w:p>
        </w:tc>
      </w:tr>
    </w:tbl>
    <w:p>
      <w:pPr>
        <w:spacing w:after="40"/>
      </w:pPr>
    </w:p>
    <w:p>
      <w:pPr>
        <w:pStyle w:val="Heading1"/>
      </w:pPr>
      <w:r>
        <w:t>12. 로그·Metric·Trace·Audit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수단</w:t>
            </w:r>
          </w:p>
        </w:tc>
        <w:tc>
          <w:tcPr>
            <w:tcW w:type="dxa" w:w="74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검색/판단 기준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Log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Transaction/Trace/Execution/Request ID·Error Code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Metric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Counter/Gauge/Latency/Health; 임계치는 실제 정책만 사용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Trace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Gateway→Application→DB/External/Message 경로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Audit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Actor·Action·Target·Before/After·Reason·Approval·Result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0F0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84A4A"/>
                <w:sz w:val="18"/>
              </w:rPr>
              <w:t xml:space="preserve">민감정보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Password, Token, Secret, Cookie 원문과 민감 업무정보를 Log·화면 캡처·Evidence에 남기지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13. 증상별 Runbook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408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첫 확인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Escalation 기준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화면 접속 불가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Health·인증·Network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Runtime/Network 결함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조회 0건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검색 조건·Data Scope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데이터/권한 정책 불명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버튼 비활성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Permission·상태·Version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UI/API 정합성 결함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Timeout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Pool·Lock·Query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DBA/Infra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외부 Timeout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Trace·External Ref·UNKNOWN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연계 담당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Config 일부만 반영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Instance ACK/NACK·Checksum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Platform/개발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보안 이상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Login·Session·Permission·Audit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보안 담당</w:t>
            </w:r>
          </w:p>
        </w:tc>
      </w:tr>
    </w:tbl>
    <w:p>
      <w:pPr>
        <w:spacing w:after="40"/>
      </w:pPr>
    </w:p>
    <w:p>
      <w:pPr>
        <w:pStyle w:val="Heading1"/>
      </w:pPr>
      <w:r>
        <w:t>14. ADM 주요 메뉴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그룹</w:t>
            </w:r>
          </w:p>
        </w:tc>
        <w:tc>
          <w:tcPr>
            <w:tcW w:type="dxa" w:w="102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Operation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통합 운영 Dashboard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overview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admRuntimeControlFindHealth, admRuntimeControlFindStatus, findAdmUnkno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서비스 토폴로지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/topology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overview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admServiceRegistryFindServices, admServiceRegistryFindInstances, admSe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Runtime Instance Health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/health-instances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overview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admHealthInstanceList, admHealthInstanceDetail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Online Runtime Diagnostics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/capacity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overview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admRuntimeControlFindHealth, admRuntimeControlFindStatus, findAdmBroke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운영 정책·SLO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/operations-governance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overview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admOperationsGovernanceSnapshot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거래 로그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/logs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admLogFindLogs, admLogGetLogDetail, admLogExportCreate, admLogExportDo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Online·Batch 통합 Trace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/transactionGroups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tracing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traceAdmByTransactionId, traceAdmByTraceId, traceAdmByBusinessTransact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온라인 거래 정의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/transactions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tracing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admTransactionMetaFindPage, admTransactionMetaFindTransaction, admTran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원격 로그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/remoteLogs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 xml:space="preserve">admRemoteLogSearch, admRemoteLogPreview, admRemoteLogBundleJobCreate, 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감사 로그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/auditLogs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admAuditLogFindAuditLogs, admAuditDeliveryList, admAuditDeliveryRetry,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동적 로그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/logLevel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admDynamicLogLevelFindRules, admDynamicLogLevelRegister, admDynamicLog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로그 정책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/logPolicies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admLogPolicyFindPolicies, admLogPolicyFindPolicy, admLogPolicyCreatePo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표준 실행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/standardExecutions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tracing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admStandardExecutionFindAll, admStandardExecutionFindOne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채널 정책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/channelPolicy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tracing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admChannelFindSnapshot, admChannelRefreshSnapshot, admChannelSave, adm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서비스 레지스트리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/serviceRegistry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admServiceRegistryFindServices, admServiceRegistryFindInstances, admSe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Deployment·Promotion·Rollback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/runtimeControl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change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admRuntimeControlFindHealth, admRuntimeControlFindStatus, admRuntimeCo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점검·Drain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/maintenance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change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admMaintenanceFindActions, admMaintenanceExecuteAction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캐시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/cache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admCacheSummary, admCacheRefresh, admCacheEvictKey, admCacheEvictNames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설정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/configs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admConfigFindConfigs, admConfigFindConfig, admConfigCreateConfig, admC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응답코드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/responseCodes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admResponseCodeFindAll, admResponseCodeFindOne, admResponseCodeCreate,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영업일 · 휴일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/businessCalendar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admCalendarFindDays, admCalendarResolveDate, admCalendarSaveDay, admCa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복구 센터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/recoveryCenter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getAdmTransactionLogRecoveryStatus, runAdmTransactionLogRecovery, retr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Error·Unknown Result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/incidents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findAdmUnknownResults, findAdmBrokerDlq, requestAdmBrokerDlqReplay, re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Analysis Center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/reliability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findAdmUnknownResults, findAdmBrokerDlq, findAdmBrokerOutbox, findAdmB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알림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/notifications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admNotificationFindRules, admNotificationFindRule, admNotificationFind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/ Center-Cut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admBatchFindJobs, admBatchFindSchedules, admBatchFindExecutionPage, ad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Overview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/batch-overview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admBatchWorkbenchOverview, admBatchFindJobs, admBatchFindSchedules, ad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Runtime Topology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/batch-runtime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admBatchRuntimeInstances, admBatchRuntimeView, admBatchRuntimeCommand,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Runtime Instances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/batch-instances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admBatchFindInstances, admBatchRuntim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Scheduler HA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/batch-scheduler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admBatchWorkbenchSchedules, admBatchFindSchedules, admBatchSimulateSch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Worker Pools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/batch-worker-pools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admBatchFindWorkers, admBatchRuntimeV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Center-Cut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/batch-center-cut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admCenterCutFindSummary, admCenterCutFindJobs, admCenterCutFindJobDeta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Host Agents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/batch-agents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admBatchRuntimeInstances, admBatchRun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Job Packs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/batch-job-packs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admBatchWorkbenchJobDetail, admBatchWorkbenchJobs, admBatchJobDefiniti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Executions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/batch-executions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admBatchWorkbenchExecutionDetail, admBatchWorkbenchExecutions, admBatc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Deployment / Rollback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/batch-deployment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admBatchRuntimeCreateDeploymentPlan, admBatchRuntimeView, admBatchRunt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Recovery / Unknown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/batch-recovery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admBatchRuntimeView, admBatchFindGhostCandi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Lease / Fencing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/batch-leases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admBatchRuntimeView, admBatchFindLocks, adm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Alerts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/batch-alerts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findAdmUnknownResults, findAdmBrokerDlq, findAdmBrokerOutbox, admBatch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Audit / Evidence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/batch-audit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observability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admBatchFindOperationLogs, admAuditLogFindA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Agent / Worker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/workers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admBatchFindWorkers, admBatchFindInstances, admBatchRuntimeInstances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다운로드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/downloads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admDownloadFindPolicies, admDownloadFindDownloadAuditLogs, admDownload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대량파일 Job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/file-jobs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admFileJobList, admFileJobDetail, admFileJobRows, admFileJobUpload, ad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전문·Protocol Message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/messages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admMessageFindMessages, admMessageFindMessage, admMessageCreateMessage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코드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/codes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admCodeFindCodes, admCodeFindCode, admCodeCreateCode, admCodeUpdateCod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대시보드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/gateway-dashboard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admGatewayCapability, admGatewayOperationsSnapshot, admGatewayOperatio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연동 서버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/gateway-servers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admGatewayFindServerGroups, admGatewayFindGroupMembers, admGatewaySave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서버 그룹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/gateway-groups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admGatewayFindServerGroups, admGatewayFindGroupMembers, admGatewaySave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경로·라우팅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/gateway-routes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admGatewayFindBindings, admGatewaySaveBinding, admGatewayChangeBinding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보안·제한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/gateway-security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admGatewayFindBindings, admGatewaySaveBinding, admGatewayChangeBinding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Health·연결시험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/gateway-health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admGatewayCapability, admGatewayFindApplyStatus, admGatewayFindConnect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거래 조회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/gateway-transactions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admGatewayOperationsSnapshot, admGatewayOperationsEvents, traceAdmByTr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로그 정책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/gateway-log-policies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admGatewayOperationsSnapshot, admLogPolicyFindPolicies, admLogPolicyDi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적용 상태·이력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/gateway-apply-status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admGatewayFindApplyStatus, admGatewayOperationsEvents, admGatewayFindC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권한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/permissions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security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admPermissionFindManagedMenus, admPermissionFindButtons, admPermission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비밀번호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/password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security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admOperatorPasswordPolicy, admOperatorValidatePassword, admOperatorCha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보안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/security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security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admSecurityFindMfaStates, admSecurityRegisterMfa, admSecurityVerifyMfa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운영자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/operators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security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admOperatorFindOperators, admOperatorFindRoles, admOperatorFindSession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Secret / Key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/secrets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security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admSecretFindMetadata, admSecretFindProviders, admSecretRotate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위험조치 승인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/approvals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security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admApprovalPolicies, admApprovalPolicyDetail, admApprovalPolicySave, 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Break-glass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/breakGlass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security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admBreakGlassFindSessions, admBreakGlassOpenSession, admBreakGlassRevi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Feature Flag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/featureFlags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CRITICAL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admFeatureFlagSearch, admFeatureFlagFind, admFeatureFlagEvaluate, admF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통합 운영 정정 승인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/integrationClosure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connectivity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CRITICAL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admIntegrationCryptoStatus, admIntegrationTimeHealth, admIntegrationDa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OpenAPI 운영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/openApiOperations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admOpenApiStatus, admOpenApiRefresh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Resilience 정책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/resiliencePolicies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reference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CRITICAL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admResiliencePolicySearch, admResiliencePolicyFind, admResiliencePolic</w:t>
            </w:r>
          </w:p>
        </w:tc>
      </w:tr>
    </w:tbl>
    <w:p>
      <w:pPr>
        <w:spacing w:after="40"/>
      </w:pPr>
    </w:p>
    <w:p>
      <w:pPr>
        <w:pStyle w:val="Heading1"/>
      </w:pPr>
      <w:r>
        <w:t>15. BZA 주요 메뉴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Route/ID</w:t>
            </w:r>
          </w:p>
        </w:tc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그룹</w:t>
            </w:r>
          </w:p>
        </w:tc>
        <w:tc>
          <w:tcPr>
            <w:tcW w:type="dxa" w:w="306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대시보드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dashboard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overview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운영 현황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조직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organizations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people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조직 계층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직원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employees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people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직원 Profile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직급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positions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people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직급 기준정보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직책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jobTitles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people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직책 기준정보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발령·겸직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assignments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people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다중 소속·겸직·파견·대행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조직 책임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organizationResponsibilities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people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조직장·대행·승인 Owner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사용자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users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access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BZA 인증 사용자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역할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roles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access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역할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사용자 Role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userRoles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access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다중 Role 유효기간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메뉴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menus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access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화면 메뉴 Registry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권한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permissions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access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화면·행위·API·Data Scope 권한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권한 분석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permissionTools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access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Role 비교와 권한 Simulation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결재 처리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approvalInbox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Snapshot 참여자 Inbox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결재 상신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approvalSubmissions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정책 기반 멱등 상신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결재 정책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approvalPolicies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Versioned Policy/ALL·ANY·N_OF_M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경로 Simulation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approvalSimulation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조직/Role/위임 사전 해석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결재 위임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approvalDelegations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유효기간 위임·대결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내 세션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sessions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Refresh session 관리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감사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audits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Immutable 업무 감사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알림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notifications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알림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첨부파일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attachments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첨부 업로드·검증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저장 검색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savedSearches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사용자 검색 조건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설정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settings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BZA 업무 설정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공통 코드·메시지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commonCatalog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Common 응답코드·다국어 메시지 Catalog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다운로드 정책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downloads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다운로드 정책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다운로드 감사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downloadAudits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support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다운로드 감사</w:t>
            </w:r>
          </w:p>
        </w:tc>
      </w:tr>
    </w:tbl>
    <w:p>
      <w:pPr>
        <w:spacing w:after="40"/>
      </w:pPr>
    </w:p>
    <w:p>
      <w:pPr>
        <w:pStyle w:val="Heading1"/>
      </w:pPr>
      <w:r>
        <w:t>16. 운영 Evidence Pack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발생 시각·환경·사용자/기능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업무 Key·Transaction/Trace/Execution/Request ID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현재 상태·Error Code·Error Message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Instance·Version·Config/Route Version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관련 Log·Metric·Trace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수행한 조치·Reason·Approval·Audit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현재 영향과 재현 여부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47286"/>
        <w:sz w:val="14"/>
      </w:rPr>
      <w:t>기준 bd5fcd7707cf · 2026-08-15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685800" cy="3257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pf-ci-header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3257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anumSquare" w:hAnsi="NanumSquare" w:eastAsia="NanumSquare"/>
      <w:color w:val="1E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E88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100"/>
      <w:ind w:left="159" w:right="159"/>
    </w:pPr>
    <w:rPr>
      <w:rFonts w:ascii="NanumGothicCoding" w:hAnsi="NanumGothicCoding" w:eastAsia="NanumGothicCoding"/>
      <w:color w:val="1E2A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